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รายงานแอปบันทึกคอลเลกชันกันพลา</w:t>
      </w:r>
    </w:p>
    <w:p>
      <w:r>
        <w:t>Gunpla Collection</w:t>
        <w:br/>
        <w:t>งาน W10 การจัดเก็บข้อมูลด้วย Flutter และ SQLite</w:t>
      </w:r>
    </w:p>
    <w:p>
      <w:r>
        <w:t>ผู้จัดทำ นายนภจร เซี่ยงโหล</w:t>
        <w:br/>
        <w:t>รหัสนักศึกษา 6714421030</w:t>
        <w:br/>
        <w:t>สาขาเทคโนโลยีสารสนเทศ</w:t>
        <w:br/>
        <w:t>คณะวิทยาการคอมพิวเตอร์และเทคโนโลยีสารสนเทศ</w:t>
        <w:br/>
        <w:t>มหาวิทยาลัยราชภัฏรำไพพรรณี</w:t>
      </w:r>
    </w:p>
    <w:p>
      <w:pPr>
        <w:pStyle w:val="Heading1"/>
      </w:pPr>
      <w:r>
        <w:t>1 แนวคิดและขอบเขตของแอป</w:t>
      </w:r>
    </w:p>
    <w:p>
      <w:r>
        <w:t>แอปนี้ใช้บันทึกรายการกันพลาที่สะสม เพื่อดูว่ามีโมเดลใดบ้าง อยู่ระหว่างประกอบหรือประกอบเสร็จแล้ว และซื้อมาในราคาเท่าใด ข้อมูลเก็บใน SQLite ภายในอุปกรณ์ ทำให้เปิดดูรายการที่บันทึกไว้ได้โดยไม่ต้องเชื่อมต่อเซิร์ฟเวอร์</w:t>
      </w:r>
    </w:p>
    <w:p>
      <w:r>
        <w:t>งานปรับจากตัวอย่าง mb_id_w10 ซึ่งเป็นระบบข้อมูลนักศึกษา โดยคงการแยกส่วน Model, Database, Screen และ Widget แล้วเปลี่ยนข้อมูลและแบบฟอร์มให้เหมาะกับการเก็บคอลเลกชันกันพลา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2160"/>
            <w:shd w:fill="E9EDF7"/>
          </w:tcPr>
          <w:p>
            <w:pPr>
              <w:spacing w:after="100"/>
            </w:pPr>
            <w:r>
              <w:rPr>
                <w:b/>
                <w:sz w:val="20"/>
              </w:rPr>
              <w:t>ความสามารถ</w:t>
            </w:r>
          </w:p>
        </w:tc>
        <w:tc>
          <w:tcPr>
            <w:tcW w:type="dxa" w:w="7920"/>
            <w:shd w:fill="E9EDF7"/>
          </w:tcPr>
          <w:p>
            <w:pPr>
              <w:spacing w:after="100"/>
            </w:pPr>
            <w:r>
              <w:rPr>
                <w:b/>
                <w:sz w:val="20"/>
              </w:rPr>
              <w:t>การใช้งาน</w:t>
            </w:r>
          </w:p>
        </w:tc>
      </w:tr>
      <w:tr>
        <w:tc>
          <w:tcPr>
            <w:tcW w:type="dxa" w:w="2160"/>
          </w:tcPr>
          <w:p>
            <w:pPr>
              <w:spacing w:after="100"/>
            </w:pPr>
            <w:r>
              <w:rPr>
                <w:sz w:val="20"/>
              </w:rPr>
              <w:t>เพิ่มข้อมูล</w:t>
            </w:r>
          </w:p>
        </w:tc>
        <w:tc>
          <w:tcPr>
            <w:tcW w:type="dxa" w:w="7920"/>
          </w:tcPr>
          <w:p>
            <w:pPr>
              <w:spacing w:after="100"/>
            </w:pPr>
            <w:r>
              <w:rPr>
                <w:sz w:val="20"/>
              </w:rPr>
              <w:t>กรอกชื่อ รหัสรุ่น เกรด สถานะ ราคา และหมายเหตุ</w:t>
            </w:r>
          </w:p>
        </w:tc>
      </w:tr>
      <w:tr>
        <w:tc>
          <w:tcPr>
            <w:tcW w:type="dxa" w:w="2160"/>
          </w:tcPr>
          <w:p>
            <w:pPr>
              <w:spacing w:after="100"/>
            </w:pPr>
            <w:r>
              <w:rPr>
                <w:sz w:val="20"/>
              </w:rPr>
              <w:t>อ่านและค้นหา</w:t>
            </w:r>
          </w:p>
        </w:tc>
        <w:tc>
          <w:tcPr>
            <w:tcW w:type="dxa" w:w="7920"/>
          </w:tcPr>
          <w:p>
            <w:pPr>
              <w:spacing w:after="100"/>
            </w:pPr>
            <w:r>
              <w:rPr>
                <w:sz w:val="20"/>
              </w:rPr>
              <w:t>ดูรายการ ค้นหาชื่อหรือรหัสรุ่น และเลือกเกรด</w:t>
            </w:r>
          </w:p>
        </w:tc>
      </w:tr>
      <w:tr>
        <w:tc>
          <w:tcPr>
            <w:tcW w:type="dxa" w:w="2160"/>
          </w:tcPr>
          <w:p>
            <w:pPr>
              <w:spacing w:after="100"/>
            </w:pPr>
            <w:r>
              <w:rPr>
                <w:sz w:val="20"/>
              </w:rPr>
              <w:t>แก้ไขข้อมูล</w:t>
            </w:r>
          </w:p>
        </w:tc>
        <w:tc>
          <w:tcPr>
            <w:tcW w:type="dxa" w:w="7920"/>
          </w:tcPr>
          <w:p>
            <w:pPr>
              <w:spacing w:after="100"/>
            </w:pPr>
            <w:r>
              <w:rPr>
                <w:sz w:val="20"/>
              </w:rPr>
              <w:t>แตะรายการเพื่อเปิดแบบฟอร์มแก้ไข</w:t>
            </w:r>
          </w:p>
        </w:tc>
      </w:tr>
      <w:tr>
        <w:tc>
          <w:tcPr>
            <w:tcW w:type="dxa" w:w="2160"/>
          </w:tcPr>
          <w:p>
            <w:pPr>
              <w:spacing w:after="100"/>
            </w:pPr>
            <w:r>
              <w:rPr>
                <w:sz w:val="20"/>
              </w:rPr>
              <w:t>ลบข้อมูล</w:t>
            </w:r>
          </w:p>
        </w:tc>
        <w:tc>
          <w:tcPr>
            <w:tcW w:type="dxa" w:w="7920"/>
          </w:tcPr>
          <w:p>
            <w:pPr>
              <w:spacing w:after="100"/>
            </w:pPr>
            <w:r>
              <w:rPr>
                <w:sz w:val="20"/>
              </w:rPr>
              <w:t>กดถังขยะและยืนยันก่อนลบ</w:t>
            </w:r>
          </w:p>
        </w:tc>
      </w:tr>
      <w:tr>
        <w:tc>
          <w:tcPr>
            <w:tcW w:type="dxa" w:w="2160"/>
          </w:tcPr>
          <w:p>
            <w:pPr>
              <w:spacing w:after="100"/>
            </w:pPr>
            <w:r>
              <w:rPr>
                <w:sz w:val="20"/>
              </w:rPr>
              <w:t>สรุปข้อมูล</w:t>
            </w:r>
          </w:p>
        </w:tc>
        <w:tc>
          <w:tcPr>
            <w:tcW w:type="dxa" w:w="7920"/>
          </w:tcPr>
          <w:p>
            <w:pPr>
              <w:spacing w:after="100"/>
            </w:pPr>
            <w:r>
              <w:rPr>
                <w:sz w:val="20"/>
              </w:rPr>
              <w:t>แสดงจำนวนรายการและมูลค่ารวมทั้งคอลเลกชัน</w:t>
            </w:r>
          </w:p>
        </w:tc>
      </w:tr>
    </w:tbl>
    <w:p>
      <w:r>
        <w:t>แอปเริ่มต้นด้วยฐานข้อมูลว่าง ไม่เพิ่มข้อมูลตัวอย่างอัตโนมัติ และไม่รองรับการเปิดผ่าน Chrome หรือ Edge</w:t>
      </w:r>
    </w:p>
    <w:p>
      <w:r>
        <w:br w:type="page"/>
      </w:r>
    </w:p>
    <w:p>
      <w:pPr>
        <w:pStyle w:val="Heading1"/>
      </w:pPr>
      <w:r>
        <w:t>2 โครงสร้างข้อมูล SQLite</w:t>
      </w:r>
    </w:p>
    <w:p>
      <w:r>
        <w:t>ชื่อฐานข้อมูล gunpla.db และชื่อตาราง gunpla เก็บโมเดลหนึ่งกล่องต่อหนึ่งแถว ใช้ id เป็นคีย์หลัก รหัสรุ่นไม่กำหนดให้ไม่ซ้ำ เพราะผู้สะสมอาจมีโมเดลรุ่นเดียวกันหลายกล่อง ตารางนี้ไม่มีความสัมพันธ์กับตารางอื่น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1440"/>
        <w:gridCol w:w="6624"/>
      </w:tblGrid>
      <w:tr>
        <w:tc>
          <w:tcPr>
            <w:tcW w:type="dxa" w:w="2016"/>
            <w:shd w:fill="E9EDF7"/>
          </w:tcPr>
          <w:p>
            <w:pPr>
              <w:spacing w:after="100"/>
            </w:pPr>
            <w:r>
              <w:rPr>
                <w:b/>
                <w:sz w:val="20"/>
              </w:rPr>
              <w:t>ฟิลด์</w:t>
            </w:r>
          </w:p>
        </w:tc>
        <w:tc>
          <w:tcPr>
            <w:tcW w:type="dxa" w:w="1440"/>
            <w:shd w:fill="E9EDF7"/>
          </w:tcPr>
          <w:p>
            <w:pPr>
              <w:spacing w:after="100"/>
            </w:pPr>
            <w:r>
              <w:rPr>
                <w:b/>
                <w:sz w:val="20"/>
              </w:rPr>
              <w:t>ชนิด</w:t>
            </w:r>
          </w:p>
        </w:tc>
        <w:tc>
          <w:tcPr>
            <w:tcW w:type="dxa" w:w="6624"/>
            <w:shd w:fill="E9EDF7"/>
          </w:tcPr>
          <w:p>
            <w:pPr>
              <w:spacing w:after="100"/>
            </w:pPr>
            <w:r>
              <w:rPr>
                <w:b/>
                <w:sz w:val="20"/>
              </w:rPr>
              <w:t>เงื่อนไขและความหมาย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sz w:val="20"/>
              </w:rPr>
              <w:t>id</w:t>
            </w:r>
          </w:p>
        </w:tc>
        <w:tc>
          <w:tcPr>
            <w:tcW w:type="dxa" w:w="1440"/>
          </w:tcPr>
          <w:p>
            <w:pPr>
              <w:spacing w:after="100"/>
            </w:pPr>
            <w:r>
              <w:rPr>
                <w:sz w:val="20"/>
              </w:rPr>
              <w:t>INTEGER</w:t>
            </w:r>
          </w:p>
        </w:tc>
        <w:tc>
          <w:tcPr>
            <w:tcW w:type="dxa" w:w="6624"/>
          </w:tcPr>
          <w:p>
            <w:pPr>
              <w:spacing w:after="100"/>
            </w:pPr>
            <w:r>
              <w:rPr>
                <w:sz w:val="20"/>
              </w:rPr>
              <w:t>Primary Key และ AUTOINCREMENT สร้างเลขรายการอัตโนมัติ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sz w:val="20"/>
              </w:rPr>
              <w:t>name</w:t>
            </w:r>
          </w:p>
        </w:tc>
        <w:tc>
          <w:tcPr>
            <w:tcW w:type="dxa" w:w="1440"/>
          </w:tcPr>
          <w:p>
            <w:pPr>
              <w:spacing w:after="100"/>
            </w:pPr>
            <w:r>
              <w:rPr>
                <w:sz w:val="20"/>
              </w:rPr>
              <w:t>TEXT</w:t>
            </w:r>
          </w:p>
        </w:tc>
        <w:tc>
          <w:tcPr>
            <w:tcW w:type="dxa" w:w="6624"/>
          </w:tcPr>
          <w:p>
            <w:pPr>
              <w:spacing w:after="100"/>
            </w:pPr>
            <w:r>
              <w:rPr>
                <w:sz w:val="20"/>
              </w:rPr>
              <w:t>ห้ามว่าง ชื่อกันพลา 1 ถึง 100 ตัวอักษร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sz w:val="20"/>
              </w:rPr>
              <w:t>model_code</w:t>
            </w:r>
          </w:p>
        </w:tc>
        <w:tc>
          <w:tcPr>
            <w:tcW w:type="dxa" w:w="1440"/>
          </w:tcPr>
          <w:p>
            <w:pPr>
              <w:spacing w:after="100"/>
            </w:pPr>
            <w:r>
              <w:rPr>
                <w:sz w:val="20"/>
              </w:rPr>
              <w:t>TEXT</w:t>
            </w:r>
          </w:p>
        </w:tc>
        <w:tc>
          <w:tcPr>
            <w:tcW w:type="dxa" w:w="6624"/>
          </w:tcPr>
          <w:p>
            <w:pPr>
              <w:spacing w:after="100"/>
            </w:pPr>
            <w:r>
              <w:rPr>
                <w:sz w:val="20"/>
              </w:rPr>
              <w:t>ห้ามว่าง รหัสรุ่น 1 ถึง 40 ตัวอักษร เช่น RX-78-2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sz w:val="20"/>
              </w:rPr>
              <w:t>grade</w:t>
            </w:r>
          </w:p>
        </w:tc>
        <w:tc>
          <w:tcPr>
            <w:tcW w:type="dxa" w:w="1440"/>
          </w:tcPr>
          <w:p>
            <w:pPr>
              <w:spacing w:after="100"/>
            </w:pPr>
            <w:r>
              <w:rPr>
                <w:sz w:val="20"/>
              </w:rPr>
              <w:t>TEXT</w:t>
            </w:r>
          </w:p>
        </w:tc>
        <w:tc>
          <w:tcPr>
            <w:tcW w:type="dxa" w:w="6624"/>
          </w:tcPr>
          <w:p>
            <w:pPr>
              <w:spacing w:after="100"/>
            </w:pPr>
            <w:r>
              <w:rPr>
                <w:sz w:val="20"/>
              </w:rPr>
              <w:t>ห้ามว่าง เลือก HG RG MG PG หรือ SD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sz w:val="20"/>
              </w:rPr>
              <w:t>status</w:t>
            </w:r>
          </w:p>
        </w:tc>
        <w:tc>
          <w:tcPr>
            <w:tcW w:type="dxa" w:w="1440"/>
          </w:tcPr>
          <w:p>
            <w:pPr>
              <w:spacing w:after="100"/>
            </w:pPr>
            <w:r>
              <w:rPr>
                <w:sz w:val="20"/>
              </w:rPr>
              <w:t>TEXT</w:t>
            </w:r>
          </w:p>
        </w:tc>
        <w:tc>
          <w:tcPr>
            <w:tcW w:type="dxa" w:w="6624"/>
          </w:tcPr>
          <w:p>
            <w:pPr>
              <w:spacing w:after="100"/>
            </w:pPr>
            <w:r>
              <w:rPr>
                <w:sz w:val="20"/>
              </w:rPr>
              <w:t>ห้ามว่าง เลือก ยังไม่ประกอบ กำลังประกอบ หรือ ประกอบแล้ว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sz w:val="20"/>
              </w:rPr>
              <w:t>price_satang</w:t>
            </w:r>
          </w:p>
        </w:tc>
        <w:tc>
          <w:tcPr>
            <w:tcW w:type="dxa" w:w="1440"/>
          </w:tcPr>
          <w:p>
            <w:pPr>
              <w:spacing w:after="100"/>
            </w:pPr>
            <w:r>
              <w:rPr>
                <w:sz w:val="20"/>
              </w:rPr>
              <w:t>INTEGER</w:t>
            </w:r>
          </w:p>
        </w:tc>
        <w:tc>
          <w:tcPr>
            <w:tcW w:type="dxa" w:w="6624"/>
          </w:tcPr>
          <w:p>
            <w:pPr>
              <w:spacing w:after="100"/>
            </w:pPr>
            <w:r>
              <w:rPr>
                <w:sz w:val="20"/>
              </w:rPr>
              <w:t>ห้ามว่าง ราคา 0 ถึง 999999999 สตางค์</w:t>
            </w:r>
          </w:p>
        </w:tc>
      </w:tr>
      <w:tr>
        <w:tc>
          <w:tcPr>
            <w:tcW w:type="dxa" w:w="2016"/>
          </w:tcPr>
          <w:p>
            <w:pPr>
              <w:spacing w:after="100"/>
            </w:pPr>
            <w:r>
              <w:rPr>
                <w:sz w:val="20"/>
              </w:rPr>
              <w:t>notes</w:t>
            </w:r>
          </w:p>
        </w:tc>
        <w:tc>
          <w:tcPr>
            <w:tcW w:type="dxa" w:w="1440"/>
          </w:tcPr>
          <w:p>
            <w:pPr>
              <w:spacing w:after="100"/>
            </w:pPr>
            <w:r>
              <w:rPr>
                <w:sz w:val="20"/>
              </w:rPr>
              <w:t>TEXT</w:t>
            </w:r>
          </w:p>
        </w:tc>
        <w:tc>
          <w:tcPr>
            <w:tcW w:type="dxa" w:w="6624"/>
          </w:tcPr>
          <w:p>
            <w:pPr>
              <w:spacing w:after="100"/>
            </w:pPr>
            <w:r>
              <w:rPr>
                <w:sz w:val="20"/>
              </w:rPr>
              <w:t>ค่าเริ่มต้นเป็นข้อความว่าง ความยาวไม่เกิน 500 ตัวอักษร</w:t>
            </w:r>
          </w:p>
        </w:tc>
      </w:tr>
    </w:tbl>
    <w:p>
      <w:pPr>
        <w:pStyle w:val="Heading2"/>
      </w:pPr>
      <w:r>
        <w:t>การจัดเก็บราคา</w:t>
      </w:r>
    </w:p>
    <w:p>
      <w:r>
        <w:t>ราคาที่ผู้ใช้กรอกเป็นบาทจะถูกแปลงเป็นสตางค์ก่อนบันทึก เช่น 650.05 บาท เก็บเป็น 65005 การใช้จำนวนเต็มทำให้การบวกยอดรวมไม่เกิดความคลาดเคลื่อนจากเลขทศนิยม แบบฟอร์มรับทศนิยมไม่เกินสองตำแหน่งและไม่รับเครื่องหมายคั่นหลักพัน</w:t>
      </w:r>
    </w:p>
    <w:p>
      <w:pPr>
        <w:pStyle w:val="Heading2"/>
      </w:pPr>
      <w:r>
        <w:t>ข้อมูลตัวอย่างสำหรับทดสอบ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1008"/>
        <w:gridCol w:w="3312"/>
        <w:gridCol w:w="2160"/>
      </w:tblGrid>
      <w:tr>
        <w:tc>
          <w:tcPr>
            <w:tcW w:type="dxa" w:w="3600"/>
            <w:shd w:fill="E9EDF7"/>
          </w:tcPr>
          <w:p>
            <w:pPr>
              <w:spacing w:after="100"/>
            </w:pPr>
            <w:r>
              <w:rPr>
                <w:b/>
                <w:sz w:val="20"/>
              </w:rPr>
              <w:t>ชื่อ</w:t>
            </w:r>
          </w:p>
        </w:tc>
        <w:tc>
          <w:tcPr>
            <w:tcW w:type="dxa" w:w="1008"/>
            <w:shd w:fill="E9EDF7"/>
          </w:tcPr>
          <w:p>
            <w:pPr>
              <w:spacing w:after="100"/>
            </w:pPr>
            <w:r>
              <w:rPr>
                <w:b/>
                <w:sz w:val="20"/>
              </w:rPr>
              <w:t>เกรด</w:t>
            </w:r>
          </w:p>
        </w:tc>
        <w:tc>
          <w:tcPr>
            <w:tcW w:type="dxa" w:w="3312"/>
            <w:shd w:fill="E9EDF7"/>
          </w:tcPr>
          <w:p>
            <w:pPr>
              <w:spacing w:after="100"/>
            </w:pPr>
            <w:r>
              <w:rPr>
                <w:b/>
                <w:sz w:val="20"/>
              </w:rPr>
              <w:t>สถานะ</w:t>
            </w:r>
          </w:p>
        </w:tc>
        <w:tc>
          <w:tcPr>
            <w:tcW w:type="dxa" w:w="2160"/>
            <w:shd w:fill="E9EDF7"/>
          </w:tcPr>
          <w:p>
            <w:pPr>
              <w:spacing w:after="100"/>
            </w:pPr>
            <w:r>
              <w:rPr>
                <w:b/>
                <w:sz w:val="20"/>
              </w:rPr>
              <w:t>ราคา บาท</w:t>
            </w:r>
          </w:p>
        </w:tc>
      </w:tr>
      <w:tr>
        <w:tc>
          <w:tcPr>
            <w:tcW w:type="dxa" w:w="3600"/>
          </w:tcPr>
          <w:p>
            <w:pPr>
              <w:spacing w:after="100"/>
            </w:pPr>
            <w:r>
              <w:rPr>
                <w:sz w:val="20"/>
              </w:rPr>
              <w:t>RX-78-2 Gundam</w:t>
            </w:r>
          </w:p>
        </w:tc>
        <w:tc>
          <w:tcPr>
            <w:tcW w:type="dxa" w:w="1008"/>
          </w:tcPr>
          <w:p>
            <w:pPr>
              <w:spacing w:after="100"/>
            </w:pPr>
            <w:r>
              <w:rPr>
                <w:sz w:val="20"/>
              </w:rPr>
              <w:t>HG</w:t>
            </w:r>
          </w:p>
        </w:tc>
        <w:tc>
          <w:tcPr>
            <w:tcW w:type="dxa" w:w="3312"/>
          </w:tcPr>
          <w:p>
            <w:pPr>
              <w:spacing w:after="100"/>
            </w:pPr>
            <w:r>
              <w:rPr>
                <w:sz w:val="20"/>
              </w:rPr>
              <w:t>ประกอบแล้ว</w:t>
            </w:r>
          </w:p>
        </w:tc>
        <w:tc>
          <w:tcPr>
            <w:tcW w:type="dxa" w:w="2160"/>
          </w:tcPr>
          <w:p>
            <w:pPr>
              <w:spacing w:after="100"/>
            </w:pPr>
            <w:r>
              <w:rPr>
                <w:sz w:val="20"/>
              </w:rPr>
              <w:t>650.00</w:t>
            </w:r>
          </w:p>
        </w:tc>
      </w:tr>
      <w:tr>
        <w:tc>
          <w:tcPr>
            <w:tcW w:type="dxa" w:w="3600"/>
          </w:tcPr>
          <w:p>
            <w:pPr>
              <w:spacing w:after="100"/>
            </w:pPr>
            <w:r>
              <w:rPr>
                <w:sz w:val="20"/>
              </w:rPr>
              <w:t>Gundam Aerial</w:t>
            </w:r>
          </w:p>
        </w:tc>
        <w:tc>
          <w:tcPr>
            <w:tcW w:type="dxa" w:w="1008"/>
          </w:tcPr>
          <w:p>
            <w:pPr>
              <w:spacing w:after="100"/>
            </w:pPr>
            <w:r>
              <w:rPr>
                <w:sz w:val="20"/>
              </w:rPr>
              <w:t>HG</w:t>
            </w:r>
          </w:p>
        </w:tc>
        <w:tc>
          <w:tcPr>
            <w:tcW w:type="dxa" w:w="3312"/>
          </w:tcPr>
          <w:p>
            <w:pPr>
              <w:spacing w:after="100"/>
            </w:pPr>
            <w:r>
              <w:rPr>
                <w:sz w:val="20"/>
              </w:rPr>
              <w:t>กำลังประกอบ</w:t>
            </w:r>
          </w:p>
        </w:tc>
        <w:tc>
          <w:tcPr>
            <w:tcW w:type="dxa" w:w="2160"/>
          </w:tcPr>
          <w:p>
            <w:pPr>
              <w:spacing w:after="100"/>
            </w:pPr>
            <w:r>
              <w:rPr>
                <w:sz w:val="20"/>
              </w:rPr>
              <w:t>790.00</w:t>
            </w:r>
          </w:p>
        </w:tc>
      </w:tr>
      <w:tr>
        <w:tc>
          <w:tcPr>
            <w:tcW w:type="dxa" w:w="3600"/>
          </w:tcPr>
          <w:p>
            <w:pPr>
              <w:spacing w:after="100"/>
            </w:pPr>
            <w:r>
              <w:rPr>
                <w:sz w:val="20"/>
              </w:rPr>
              <w:t>Nu Gundam</w:t>
            </w:r>
          </w:p>
        </w:tc>
        <w:tc>
          <w:tcPr>
            <w:tcW w:type="dxa" w:w="1008"/>
          </w:tcPr>
          <w:p>
            <w:pPr>
              <w:spacing w:after="100"/>
            </w:pPr>
            <w:r>
              <w:rPr>
                <w:sz w:val="20"/>
              </w:rPr>
              <w:t>RG</w:t>
            </w:r>
          </w:p>
        </w:tc>
        <w:tc>
          <w:tcPr>
            <w:tcW w:type="dxa" w:w="3312"/>
          </w:tcPr>
          <w:p>
            <w:pPr>
              <w:spacing w:after="100"/>
            </w:pPr>
            <w:r>
              <w:rPr>
                <w:sz w:val="20"/>
              </w:rPr>
              <w:t>ยังไม่ประกอบ</w:t>
            </w:r>
          </w:p>
        </w:tc>
        <w:tc>
          <w:tcPr>
            <w:tcW w:type="dxa" w:w="2160"/>
          </w:tcPr>
          <w:p>
            <w:pPr>
              <w:spacing w:after="100"/>
            </w:pPr>
            <w:r>
              <w:rPr>
                <w:sz w:val="20"/>
              </w:rPr>
              <w:t>1650.00</w:t>
            </w:r>
          </w:p>
        </w:tc>
      </w:tr>
    </w:tbl>
    <w:p>
      <w:r>
        <w:t>ราคาเป็นข้อมูลสมมติสำหรับทดสอบ รวม 3 รายการ มูลค่ารวม 3090.00 บาท ไม่ใช่ราคาตลาด</w:t>
      </w:r>
    </w:p>
    <w:p>
      <w:r>
        <w:br w:type="page"/>
      </w:r>
    </w:p>
    <w:p>
      <w:pPr>
        <w:pStyle w:val="Heading1"/>
      </w:pPr>
      <w:r>
        <w:t>3 โครงสร้างโปรแกรมและการทำงาน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5760"/>
      </w:tblGrid>
      <w:tr>
        <w:tc>
          <w:tcPr>
            <w:tcW w:type="dxa" w:w="4320"/>
            <w:shd w:fill="E9EDF7"/>
          </w:tcPr>
          <w:p>
            <w:pPr>
              <w:spacing w:after="100"/>
            </w:pPr>
            <w:r>
              <w:rPr>
                <w:b/>
                <w:sz w:val="20"/>
              </w:rPr>
              <w:t>ไฟล์ใน lib</w:t>
            </w:r>
          </w:p>
        </w:tc>
        <w:tc>
          <w:tcPr>
            <w:tcW w:type="dxa" w:w="5760"/>
            <w:shd w:fill="E9EDF7"/>
          </w:tcPr>
          <w:p>
            <w:pPr>
              <w:spacing w:after="100"/>
            </w:pPr>
            <w:r>
              <w:rPr>
                <w:b/>
                <w:sz w:val="20"/>
              </w:rPr>
              <w:t>หน้าที่</w:t>
            </w:r>
          </w:p>
        </w:tc>
      </w:tr>
      <w:tr>
        <w:tc>
          <w:tcPr>
            <w:tcW w:type="dxa" w:w="4320"/>
          </w:tcPr>
          <w:p>
            <w:pPr>
              <w:spacing w:after="100"/>
            </w:pPr>
            <w:r>
              <w:rPr>
                <w:sz w:val="20"/>
              </w:rPr>
              <w:t>main.dart</w:t>
            </w:r>
          </w:p>
        </w:tc>
        <w:tc>
          <w:tcPr>
            <w:tcW w:type="dxa" w:w="5760"/>
          </w:tcPr>
          <w:p>
            <w:pPr>
              <w:spacing w:after="100"/>
            </w:pPr>
            <w:r>
              <w:rPr>
                <w:sz w:val="20"/>
              </w:rPr>
              <w:t>เตรียม Flutter และ SQLite FFI บน Windows หรือ Linux แล้วเปิดแอป</w:t>
            </w:r>
          </w:p>
        </w:tc>
      </w:tr>
      <w:tr>
        <w:tc>
          <w:tcPr>
            <w:tcW w:type="dxa" w:w="4320"/>
          </w:tcPr>
          <w:p>
            <w:pPr>
              <w:spacing w:after="100"/>
            </w:pPr>
            <w:r>
              <w:rPr>
                <w:sz w:val="20"/>
              </w:rPr>
              <w:t>models/gunpla.dart</w:t>
            </w:r>
          </w:p>
        </w:tc>
        <w:tc>
          <w:tcPr>
            <w:tcW w:type="dxa" w:w="5760"/>
          </w:tcPr>
          <w:p>
            <w:pPr>
              <w:spacing w:after="100"/>
            </w:pPr>
            <w:r>
              <w:rPr>
                <w:sz w:val="20"/>
              </w:rPr>
              <w:t>กำหนดคลาส Gunpla แปลง Map และตรวจรูปแบบราคา</w:t>
            </w:r>
          </w:p>
        </w:tc>
      </w:tr>
      <w:tr>
        <w:tc>
          <w:tcPr>
            <w:tcW w:type="dxa" w:w="4320"/>
          </w:tcPr>
          <w:p>
            <w:pPr>
              <w:spacing w:after="100"/>
            </w:pPr>
            <w:r>
              <w:rPr>
                <w:sz w:val="20"/>
              </w:rPr>
              <w:t>database/gunpla_database.dart</w:t>
            </w:r>
          </w:p>
        </w:tc>
        <w:tc>
          <w:tcPr>
            <w:tcW w:type="dxa" w:w="5760"/>
          </w:tcPr>
          <w:p>
            <w:pPr>
              <w:spacing w:after="100"/>
            </w:pPr>
            <w:r>
              <w:rPr>
                <w:sz w:val="20"/>
              </w:rPr>
              <w:t>เปิดฐานข้อมูล สร้างตาราง และจัดการ CRUD</w:t>
            </w:r>
          </w:p>
        </w:tc>
      </w:tr>
      <w:tr>
        <w:tc>
          <w:tcPr>
            <w:tcW w:type="dxa" w:w="4320"/>
          </w:tcPr>
          <w:p>
            <w:pPr>
              <w:spacing w:after="100"/>
            </w:pPr>
            <w:r>
              <w:rPr>
                <w:sz w:val="20"/>
              </w:rPr>
              <w:t>screens/home_screen.dart</w:t>
            </w:r>
          </w:p>
        </w:tc>
        <w:tc>
          <w:tcPr>
            <w:tcW w:type="dxa" w:w="5760"/>
          </w:tcPr>
          <w:p>
            <w:pPr>
              <w:spacing w:after="100"/>
            </w:pPr>
            <w:r>
              <w:rPr>
                <w:sz w:val="20"/>
              </w:rPr>
              <w:t>โหลดรายการ ค้นหา กรองเกรด และแสดงยอดรวม</w:t>
            </w:r>
          </w:p>
        </w:tc>
      </w:tr>
      <w:tr>
        <w:tc>
          <w:tcPr>
            <w:tcW w:type="dxa" w:w="4320"/>
          </w:tcPr>
          <w:p>
            <w:pPr>
              <w:spacing w:after="100"/>
            </w:pPr>
            <w:r>
              <w:rPr>
                <w:sz w:val="20"/>
              </w:rPr>
              <w:t>screens/gunpla_form_screen.dart</w:t>
            </w:r>
          </w:p>
        </w:tc>
        <w:tc>
          <w:tcPr>
            <w:tcW w:type="dxa" w:w="5760"/>
          </w:tcPr>
          <w:p>
            <w:pPr>
              <w:spacing w:after="100"/>
            </w:pPr>
            <w:r>
              <w:rPr>
                <w:sz w:val="20"/>
              </w:rPr>
              <w:t>รับข้อมูล ตรวจความถูกต้อง บันทึก แก้ไข และยืนยันลบ</w:t>
            </w:r>
          </w:p>
        </w:tc>
      </w:tr>
      <w:tr>
        <w:tc>
          <w:tcPr>
            <w:tcW w:type="dxa" w:w="4320"/>
          </w:tcPr>
          <w:p>
            <w:pPr>
              <w:spacing w:after="100"/>
            </w:pPr>
            <w:r>
              <w:rPr>
                <w:sz w:val="20"/>
              </w:rPr>
              <w:t>widgets/gunpla_card.dart</w:t>
            </w:r>
          </w:p>
        </w:tc>
        <w:tc>
          <w:tcPr>
            <w:tcW w:type="dxa" w:w="5760"/>
          </w:tcPr>
          <w:p>
            <w:pPr>
              <w:spacing w:after="100"/>
            </w:pPr>
            <w:r>
              <w:rPr>
                <w:sz w:val="20"/>
              </w:rPr>
              <w:t>แสดงการ์ดข้อมูลแต่ละรายการ</w:t>
            </w:r>
          </w:p>
        </w:tc>
      </w:tr>
    </w:tbl>
    <w:p>
      <w:pPr>
        <w:pStyle w:val="Heading2"/>
      </w:pPr>
      <w:r>
        <w:t>ลำดับการเพิ่มและแก้ไขข้อมูล</w:t>
      </w:r>
    </w:p>
    <w:p>
      <w:r>
        <w:t>เมื่อกดเพิ่มกันพลา แอปเปิดแบบฟอร์มใหม่ หากแตะรายการเดิม แอปส่งข้อมูล Gunpla ไปเติมในแบบฟอร์ม เมื่อกดบันทึกจะตรวจชื่อ รหัสรุ่น และราคา จากนั้นเรียก save ถ้าไม่มี id จะใช้ insert แต่ถ้ามี id จะใช้ update แล้วกลับไปโหลดรายการใหม่</w:t>
      </w:r>
    </w:p>
    <w:p>
      <w:pPr>
        <w:pStyle w:val="Heading2"/>
      </w:pPr>
      <w:r>
        <w:t>การอ่านและค้นหาข้อมูล</w:t>
      </w:r>
    </w:p>
    <w:p>
      <w:r>
        <w:t>readAll อ่านข้อมูลจาก SQLite เรียง id จากมากไปน้อย ทำให้รายการที่เพิ่มล่าสุดอยู่บนสุด หน้าจอค้นหาชื่อและรหัสรุ่นด้วย contains ใน Dart โดยไม่แยกตัวพิมพ์เล็กใหญ่ภาษาอังกฤษ แล้วกรองเกรดที่ผู้ใช้เลือก วิธีนี้เหมาะกับข้อมูลสะสมขนาดเล็ก</w:t>
      </w:r>
    </w:p>
    <w:p>
      <w:pPr>
        <w:pStyle w:val="Heading2"/>
      </w:pPr>
      <w:r>
        <w:t>การลบและการป้องกันข้อผิดพลาด</w:t>
      </w:r>
    </w:p>
    <w:p>
      <w:r>
        <w:t>ก่อนลบมีหน้าต่างยืนยัน หากกดยกเลิกจะไม่แก้ฐานข้อมูล คำสั่ง update และ delete ใช้ whereArgs ผูกค่ากับเงื่อนไข id = ? ระหว่างบันทึกหรือลบจะปิดปุ่มเพื่อป้องกันการกดซ้ำ และแสดงข้อความเมื่อทำรายการไม่สำเร็จ</w:t>
      </w:r>
    </w:p>
    <w:p>
      <w:r>
        <w:t>ฐานข้อมูลสร้างอัตโนมัติเมื่อเปิดครั้งแรกใน application support directory ไม่ต้องนำเข้า SQL เอง การถอนการติดตั้งหรือลบไฟล์ฐานข้อมูลอาจทำให้รายการที่บันทึกสูญหาย</w:t>
      </w:r>
    </w:p>
    <w:p>
      <w:r>
        <w:br w:type="page"/>
      </w:r>
    </w:p>
    <w:p>
      <w:pPr>
        <w:pStyle w:val="Heading1"/>
      </w:pPr>
      <w:r>
        <w:t>4 วิธีติดตั้งและรันงาน</w:t>
      </w:r>
    </w:p>
    <w:p>
      <w:r>
        <w:t>เตรียม Flutter SDK ที่มี Dart 3.12.2 ขึ้นไป หากรัน Windows ให้ติดตั้ง Visual Studio พร้อม Desktop development with C++ หากรัน Android ให้เตรียม Android SDK และ Emulator หรือโทรศัพท์ที่เปิด USB debugging</w:t>
      </w:r>
    </w:p>
    <w:p>
      <w:r>
        <w:t>แตกไฟล์ ZIP แล้วเปิด Terminal ในโฟลเดอร์ gunpla_w10 ซึ่งมี pubspec.yaml จากนั้นเรียกคำสั่งต่อไปนี้ตามลำดับ</w:t>
      </w:r>
    </w:p>
    <w:p>
      <w:r>
        <w:rPr>
          <w:rFonts w:ascii="DejaVu Sans Mono" w:hAnsi="DejaVu Sans Mono"/>
          <w:sz w:val="18"/>
        </w:rPr>
        <w:t>flutter doctor</w:t>
      </w:r>
    </w:p>
    <w:p>
      <w:r>
        <w:rPr>
          <w:rFonts w:ascii="DejaVu Sans Mono" w:hAnsi="DejaVu Sans Mono"/>
          <w:sz w:val="18"/>
        </w:rPr>
        <w:t>flutter create --platforms=android,windows --project-name gunpla_w10 .</w:t>
      </w:r>
    </w:p>
    <w:p>
      <w:r>
        <w:rPr>
          <w:rFonts w:ascii="DejaVu Sans Mono" w:hAnsi="DejaVu Sans Mono"/>
          <w:sz w:val="18"/>
        </w:rPr>
        <w:t>flutter pub get</w:t>
      </w:r>
    </w:p>
    <w:p>
      <w:r>
        <w:rPr>
          <w:rFonts w:ascii="DejaVu Sans Mono" w:hAnsi="DejaVu Sans Mono"/>
          <w:sz w:val="18"/>
        </w:rPr>
        <w:t>flutter analyze lib test/gunpla_test.dart</w:t>
      </w:r>
    </w:p>
    <w:p>
      <w:r>
        <w:rPr>
          <w:rFonts w:ascii="DejaVu Sans Mono" w:hAnsi="DejaVu Sans Mono"/>
          <w:sz w:val="18"/>
        </w:rPr>
        <w:t>flutter test test/gunpla_test.dart</w:t>
      </w:r>
    </w:p>
    <w:p>
      <w:r>
        <w:rPr>
          <w:rFonts w:ascii="DejaVu Sans Mono" w:hAnsi="DejaVu Sans Mono"/>
          <w:sz w:val="18"/>
        </w:rPr>
        <w:t>flutter devices</w:t>
      </w:r>
    </w:p>
    <w:p>
      <w:r>
        <w:rPr>
          <w:rFonts w:ascii="DejaVu Sans Mono" w:hAnsi="DejaVu Sans Mono"/>
          <w:sz w:val="18"/>
        </w:rPr>
        <w:t>flutter run -d windows</w:t>
      </w:r>
    </w:p>
    <w:p>
      <w:r>
        <w:t>ชุดส่งงานมี source code เช่นเดียวกับตัวอย่าง คำสั่ง flutter create จะสร้างโฟลเดอร์ android และ windows ตาม SDK ของเครื่อง โดยไม่ต้องใช้ --overwrite หากเกิดไฟล์ test/widget_test.dart ของแอปเริ่มต้น ให้ลบไฟล์นั้นหรือรันเฉพาะ gunpla_test.dart ตามคำสั่งที่ระบุ</w:t>
      </w:r>
    </w:p>
    <w:p>
      <w:r>
        <w:t>สำหรับ Android เปลี่ยนคำสั่งสุดท้ายเป็น flutter run -d ตามด้วยรหัสอุปกรณ์ที่แสดงจาก flutter devices หลังตรวจการทำงานแล้ว สามารถสร้าง APK ด้วย flutter build apk --release</w:t>
      </w:r>
    </w:p>
    <w:p>
      <w:pPr>
        <w:pStyle w:val="Heading2"/>
      </w:pPr>
      <w:r>
        <w:t>วิธีใช้งาน</w:t>
      </w:r>
    </w:p>
    <w:p>
      <w:r>
        <w:t>1 เปิดแอปและกดเพิ่มกันพลา กรอกข้อมูลแล้วกดบันทึกข้อมูล</w:t>
      </w:r>
    </w:p>
    <w:p>
      <w:r>
        <w:t>2 เพิ่มรายการตัวอย่างทั้งสามตามตาราง แล้วตรวจยอดรวม 3090.00 บาท</w:t>
      </w:r>
    </w:p>
    <w:p>
      <w:r>
        <w:t>3 พิมพ์ชื่อหรือรหัสรุ่นในช่องค้นหา หรือเลือกเกรดเพื่อกรองรายการ</w:t>
      </w:r>
    </w:p>
    <w:p>
      <w:r>
        <w:t>4 แตะการ์ดเพื่อเปลี่ยนราคา สถานะ หรือหมายเหตุ แล้วกดบันทึก</w:t>
      </w:r>
    </w:p>
    <w:p>
      <w:r>
        <w:t>5 กดถังขยะในหน้าแก้ไข หากต้องการลบให้ยืนยันในหน้าต่างที่เปิดขึ้น</w:t>
      </w:r>
    </w:p>
    <w:p>
      <w:r>
        <w:t>คู่มือเพิ่มเติมและแนวทางตรวจปัญหาอยู่ใน README_TH.md ส่วนคำสั่งสร้างตารางอยู่ใน sql/schema.sql</w:t>
      </w:r>
    </w:p>
    <w:p>
      <w:r>
        <w:br w:type="page"/>
      </w:r>
    </w:p>
    <w:p>
      <w:pPr>
        <w:pStyle w:val="Heading1"/>
      </w:pPr>
      <w:r>
        <w:t>5 ภาพตัวอย่างหน้ารายการและเพิ่มข้อมูล</w:t>
      </w:r>
    </w:p>
    <w:p>
      <w:r>
        <w:t>ภาพต่อไปนี้เป็นภาพจำลองหน้าจอเพื่ออธิบายการออกแบบ ไม่ใช่ภาพที่บันทึกจากการรัน Flutter ควรแทนด้วยภาพจริงจากเครื่องที่ใช้งานก่อนส่งเป็นหลักฐานการทดสอบ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834640" cy="59269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om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5926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ภาพที่ 1 หน้ารายการคอลเลกชัน</w:t>
            </w:r>
          </w:p>
        </w:tc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834640" cy="592697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ad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5926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ภาพที่ 2 หน้าเพิ่มกันพลา</w:t>
            </w:r>
          </w:p>
        </w:tc>
      </w:tr>
    </w:tbl>
    <w:p>
      <w:r>
        <w:t>หน้ารายการแสดงจำนวนทั้งหมดและมูลค่ารวม ส่วนหน้าเพิ่มข้อมูลใช้แบบฟอร์มเดียวกับการแก้ไข โดยชื่อ รหัสรุ่น และราคาเป็นข้อมูลที่ต้องกรอก เกรดและสถานะเลือกจากรายการที่กำหนด</w:t>
      </w:r>
    </w:p>
    <w:p>
      <w:r>
        <w:br w:type="page"/>
      </w:r>
    </w:p>
    <w:p>
      <w:pPr>
        <w:pStyle w:val="Heading1"/>
      </w:pPr>
      <w:r>
        <w:t>6 ภาพตัวอย่างการแก้ไขและลบข้อมูล</w:t>
      </w:r>
    </w:p>
    <w:p>
      <w:r>
        <w:t>ภาพจำลองแสดงการเปิดรายการเดิมและการยืนยันก่อนลบ ผู้ใช้ยกเลิกการลบได้โดยไม่กระทบข้อมูล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834640" cy="59269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edi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5926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ภาพที่ 3 หน้าแก้ไขข้อมูล</w:t>
            </w:r>
          </w:p>
        </w:tc>
        <w:tc>
          <w:tcPr>
            <w:tcW w:type="dxa" w:w="50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834640" cy="592697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delet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5926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ภาพที่ 4 ยืนยันการลบรายการ</w:t>
            </w:r>
          </w:p>
        </w:tc>
      </w:tr>
    </w:tbl>
    <w:p>
      <w:r>
        <w:t>การเก็บภาพจริงบน Windows ใช้ Win+Shift+S ส่วน Android Emulator ใช้ปุ่ม Screenshot ถ่ายทั้งสี่หน้าจอหลังรันแอป แล้วแทนภาพในเอกสารและแก้คำบรรยายให้ตรงกับการทดสอบจริง</w:t>
      </w:r>
    </w:p>
    <w:p>
      <w:r>
        <w:br w:type="page"/>
      </w:r>
    </w:p>
    <w:p>
      <w:pPr>
        <w:pStyle w:val="Heading1"/>
      </w:pPr>
      <w:r>
        <w:t>7 การตรวจสอบและข้อจำกัด</w:t>
      </w:r>
    </w:p>
    <w:p>
      <w:r>
        <w:t>ตรวจคำสั่งสร้างตารางจากไฟล์ Dart ด้วย SQLite ผ่าน Python แล้ว ผลผ่านการสร้างตาราง เพิ่ม อ่าน แก้ไข ปิดและเปิดฐานข้อมูลใหม่ และลบ รวมถึงตรวจว่าค่า 650.05 บาทถูกเก็บเป็น 65005 สตางค์ และข้อกำหนด CHECK ปฏิเสธข้อมูลที่ผิดเงื่อนไข</w:t>
      </w:r>
    </w:p>
    <w:p>
      <w:r>
        <w:t>ผลนี้ยืนยันเฉพาะ SQL ยังไม่ได้รัน flutter pub get, flutter analyze, flutter test หรือ build แอปในสภาพแวดล้อมจัดทำ เนื่องจากไม่มี Flutter SDK จึงยังต้องตรวจบนเครื่องที่ติดตั้ง Flutter และถ่ายภาพการใช้งานจริง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5616"/>
      </w:tblGrid>
      <w:tr>
        <w:tc>
          <w:tcPr>
            <w:tcW w:type="dxa" w:w="4464"/>
            <w:shd w:fill="E9EDF7"/>
          </w:tcPr>
          <w:p>
            <w:pPr>
              <w:spacing w:after="100"/>
            </w:pPr>
            <w:r>
              <w:rPr>
                <w:b/>
                <w:sz w:val="20"/>
              </w:rPr>
              <w:t>กรณีตรวจบนแอปจริง</w:t>
            </w:r>
          </w:p>
        </w:tc>
        <w:tc>
          <w:tcPr>
            <w:tcW w:type="dxa" w:w="5616"/>
            <w:shd w:fill="E9EDF7"/>
          </w:tcPr>
          <w:p>
            <w:pPr>
              <w:spacing w:after="100"/>
            </w:pPr>
            <w:r>
              <w:rPr>
                <w:b/>
                <w:sz w:val="20"/>
              </w:rPr>
              <w:t>ผลที่ควรได้</w:t>
            </w:r>
          </w:p>
        </w:tc>
      </w:tr>
      <w:tr>
        <w:tc>
          <w:tcPr>
            <w:tcW w:type="dxa" w:w="4464"/>
          </w:tcPr>
          <w:p>
            <w:pPr>
              <w:spacing w:after="100"/>
            </w:pPr>
            <w:r>
              <w:rPr>
                <w:sz w:val="20"/>
              </w:rPr>
              <w:t>เปิดแอปครั้งแรก</w:t>
            </w:r>
          </w:p>
        </w:tc>
        <w:tc>
          <w:tcPr>
            <w:tcW w:type="dxa" w:w="5616"/>
          </w:tcPr>
          <w:p>
            <w:pPr>
              <w:spacing w:after="100"/>
            </w:pPr>
            <w:r>
              <w:rPr>
                <w:sz w:val="20"/>
              </w:rPr>
              <w:t>แสดงข้อความยังไม่มีข้อมูล</w:t>
            </w:r>
          </w:p>
        </w:tc>
      </w:tr>
      <w:tr>
        <w:tc>
          <w:tcPr>
            <w:tcW w:type="dxa" w:w="4464"/>
          </w:tcPr>
          <w:p>
            <w:pPr>
              <w:spacing w:after="100"/>
            </w:pPr>
            <w:r>
              <w:rPr>
                <w:sz w:val="20"/>
              </w:rPr>
              <w:t>เพิ่มรายการตัวอย่าง 3 รายการ</w:t>
            </w:r>
          </w:p>
        </w:tc>
        <w:tc>
          <w:tcPr>
            <w:tcW w:type="dxa" w:w="5616"/>
          </w:tcPr>
          <w:p>
            <w:pPr>
              <w:spacing w:after="100"/>
            </w:pPr>
            <w:r>
              <w:rPr>
                <w:sz w:val="20"/>
              </w:rPr>
              <w:t>จำนวน 3 รายการ ยอดรวม 3090.00 บาท</w:t>
            </w:r>
          </w:p>
        </w:tc>
      </w:tr>
      <w:tr>
        <w:tc>
          <w:tcPr>
            <w:tcW w:type="dxa" w:w="4464"/>
          </w:tcPr>
          <w:p>
            <w:pPr>
              <w:spacing w:after="100"/>
            </w:pPr>
            <w:r>
              <w:rPr>
                <w:sz w:val="20"/>
              </w:rPr>
              <w:t>ค้นหา Aerial หรือกรอง RG</w:t>
            </w:r>
          </w:p>
        </w:tc>
        <w:tc>
          <w:tcPr>
            <w:tcW w:type="dxa" w:w="5616"/>
          </w:tcPr>
          <w:p>
            <w:pPr>
              <w:spacing w:after="100"/>
            </w:pPr>
            <w:r>
              <w:rPr>
                <w:sz w:val="20"/>
              </w:rPr>
              <w:t>พบ Aerial หรือ Nu Gundam ตามเงื่อนไข</w:t>
            </w:r>
          </w:p>
        </w:tc>
      </w:tr>
      <w:tr>
        <w:tc>
          <w:tcPr>
            <w:tcW w:type="dxa" w:w="4464"/>
          </w:tcPr>
          <w:p>
            <w:pPr>
              <w:spacing w:after="100"/>
            </w:pPr>
            <w:r>
              <w:rPr>
                <w:sz w:val="20"/>
              </w:rPr>
              <w:t>แก้ราคา RX-78-2 เป็น 700.00</w:t>
            </w:r>
          </w:p>
        </w:tc>
        <w:tc>
          <w:tcPr>
            <w:tcW w:type="dxa" w:w="5616"/>
          </w:tcPr>
          <w:p>
            <w:pPr>
              <w:spacing w:after="100"/>
            </w:pPr>
            <w:r>
              <w:rPr>
                <w:sz w:val="20"/>
              </w:rPr>
              <w:t>ยอดรวมเปลี่ยนเป็น 3140.00 บาท</w:t>
            </w:r>
          </w:p>
        </w:tc>
      </w:tr>
      <w:tr>
        <w:tc>
          <w:tcPr>
            <w:tcW w:type="dxa" w:w="4464"/>
          </w:tcPr>
          <w:p>
            <w:pPr>
              <w:spacing w:after="100"/>
            </w:pPr>
            <w:r>
              <w:rPr>
                <w:sz w:val="20"/>
              </w:rPr>
              <w:t>ยกเลิกลบ แล้วลบ Nu Gundam</w:t>
            </w:r>
          </w:p>
        </w:tc>
        <w:tc>
          <w:tcPr>
            <w:tcW w:type="dxa" w:w="5616"/>
          </w:tcPr>
          <w:p>
            <w:pPr>
              <w:spacing w:after="100"/>
            </w:pPr>
            <w:r>
              <w:rPr>
                <w:sz w:val="20"/>
              </w:rPr>
              <w:t>ยกเลิกแล้วข้อมูลคงอยู่ ยืนยันแล้วเหลือ 2 รายการ รวม 1490.00 บาท</w:t>
            </w:r>
          </w:p>
        </w:tc>
      </w:tr>
      <w:tr>
        <w:tc>
          <w:tcPr>
            <w:tcW w:type="dxa" w:w="4464"/>
          </w:tcPr>
          <w:p>
            <w:pPr>
              <w:spacing w:after="100"/>
            </w:pPr>
            <w:r>
              <w:rPr>
                <w:sz w:val="20"/>
              </w:rPr>
              <w:t>ปิดและเปิดแอปอีกครั้ง</w:t>
            </w:r>
          </w:p>
        </w:tc>
        <w:tc>
          <w:tcPr>
            <w:tcW w:type="dxa" w:w="5616"/>
          </w:tcPr>
          <w:p>
            <w:pPr>
              <w:spacing w:after="100"/>
            </w:pPr>
            <w:r>
              <w:rPr>
                <w:sz w:val="20"/>
              </w:rPr>
              <w:t>ค่าที่บันทึกไว้ยังคงอยู่</w:t>
            </w:r>
          </w:p>
        </w:tc>
      </w:tr>
      <w:tr>
        <w:tc>
          <w:tcPr>
            <w:tcW w:type="dxa" w:w="4464"/>
          </w:tcPr>
          <w:p>
            <w:pPr>
              <w:spacing w:after="100"/>
            </w:pPr>
            <w:r>
              <w:rPr>
                <w:sz w:val="20"/>
              </w:rPr>
              <w:t>กรอกชื่อว่าง ราคา -1 หรือ 1.001</w:t>
            </w:r>
          </w:p>
        </w:tc>
        <w:tc>
          <w:tcPr>
            <w:tcW w:type="dxa" w:w="5616"/>
          </w:tcPr>
          <w:p>
            <w:pPr>
              <w:spacing w:after="100"/>
            </w:pPr>
            <w:r>
              <w:rPr>
                <w:sz w:val="20"/>
              </w:rPr>
              <w:t>แบบฟอร์มแจ้งข้อมูลไม่ถูกต้อง</w:t>
            </w:r>
          </w:p>
        </w:tc>
      </w:tr>
    </w:tbl>
    <w:p>
      <w:pPr>
        <w:pStyle w:val="Heading2"/>
      </w:pPr>
      <w:r>
        <w:t>เอกสารอ้างอิง</w:t>
      </w:r>
    </w:p>
    <w:p>
      <w:r>
        <w:rPr>
          <w:sz w:val="20"/>
        </w:rPr>
        <w:t>ไฟล์ตัวอย่าง mb_id_w10.zip ประกอบงาน W10</w:t>
      </w:r>
    </w:p>
    <w:p>
      <w:r>
        <w:rPr>
          <w:sz w:val="20"/>
        </w:rPr>
        <w:t>Flutter การจัดเก็บข้อมูลด้วย SQLite</w:t>
        <w:br/>
        <w:t>https://docs.flutter.dev/cookbook/persistence/sqlite</w:t>
      </w:r>
    </w:p>
    <w:p>
      <w:r>
        <w:rPr>
          <w:sz w:val="20"/>
        </w:rPr>
        <w:t>แพ็กเกจ sqflite เวอร์ชัน 2.4.3</w:t>
        <w:br/>
        <w:t>https://pub.dev/packages/sqflite/versions/2.4.3</w:t>
      </w:r>
    </w:p>
    <w:p>
      <w:r>
        <w:rPr>
          <w:sz w:val="20"/>
        </w:rPr>
        <w:t>แพ็กเกจ sqflite_common_ffi เวอร์ชัน 2.4.2+1</w:t>
        <w:br/>
        <w:t>https://pub.dev/packages/sqflite_common_ffi/versions/2.4.2%2B1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8" w:lineRule="auto"/>
    </w:pPr>
    <w:rPr>
      <w:rFonts w:ascii="Sarabun" w:hAnsi="Sarabun" w:eastAsia="Sarabun" w:cs="Sarabun"/>
      <w:color w:val="202536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 w:line="278" w:lineRule="auto"/>
      <w:outlineLvl w:val="0"/>
    </w:pPr>
    <w:rPr>
      <w:rFonts w:asciiTheme="majorHAnsi" w:eastAsiaTheme="majorEastAsia" w:hAnsiTheme="majorHAnsi" w:cstheme="majorBidi" w:ascii="Sarabun" w:hAnsi="Sarabun" w:eastAsia="Sarabun" w:cs="Sarabun"/>
      <w:b/>
      <w:bCs/>
      <w:color w:val="20253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78" w:lineRule="auto"/>
      <w:outlineLvl w:val="1"/>
    </w:pPr>
    <w:rPr>
      <w:rFonts w:asciiTheme="majorHAnsi" w:eastAsiaTheme="majorEastAsia" w:hAnsiTheme="majorHAnsi" w:cstheme="majorBidi" w:ascii="Sarabun" w:hAnsi="Sarabun" w:eastAsia="Sarabun" w:cs="Sarabun"/>
      <w:b/>
      <w:bCs/>
      <w:color w:val="20253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78" w:lineRule="auto"/>
      <w:contextualSpacing/>
    </w:pPr>
    <w:rPr>
      <w:rFonts w:asciiTheme="majorHAnsi" w:eastAsiaTheme="majorEastAsia" w:hAnsiTheme="majorHAnsi" w:cstheme="majorBidi" w:ascii="Sarabun" w:hAnsi="Sarabun" w:eastAsia="Sarabun" w:cs="Sarabun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8" w:lineRule="auto" w:after="160"/>
    </w:pPr>
    <w:rPr>
      <w:rFonts w:ascii="Sarabun" w:hAnsi="Sarabun" w:eastAsia="Sarabun" w:cs="Sarabun"/>
      <w:b/>
      <w:bCs/>
      <w:color w:val="202536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รายงานแอปบันทึกคอลเลกชันกันพลา</dc:title>
  <dc:subject/>
  <dc:creator>นายนภจร เซี่ยงโหล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